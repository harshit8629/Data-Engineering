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87496" w14:textId="77777777" w:rsidR="002F6DA0" w:rsidRDefault="00000000">
      <w:pPr>
        <w:pStyle w:val="Heading1"/>
      </w:pPr>
      <w:r>
        <w:t>Data Pipeline Design Assignment</w:t>
      </w:r>
    </w:p>
    <w:p w14:paraId="0F6D9BA0" w14:textId="65D05779" w:rsidR="002F6DA0" w:rsidRDefault="00000000">
      <w:r>
        <w:t>Name: Harshit Khanna</w:t>
      </w:r>
      <w:r>
        <w:br/>
      </w:r>
      <w:proofErr w:type="spellStart"/>
      <w:r w:rsidR="00106222">
        <w:t>Intership</w:t>
      </w:r>
      <w:proofErr w:type="spellEnd"/>
      <w:r w:rsidR="00106222">
        <w:t>: Data Engineering</w:t>
      </w:r>
      <w:r>
        <w:br/>
        <w:t xml:space="preserve">Date: </w:t>
      </w:r>
      <w:r w:rsidR="00106222">
        <w:t>5 Oct 2026</w:t>
      </w:r>
    </w:p>
    <w:p w14:paraId="7AF809C9" w14:textId="77777777" w:rsidR="002F6DA0" w:rsidRDefault="00000000">
      <w:pPr>
        <w:pStyle w:val="Heading2"/>
      </w:pPr>
      <w:r>
        <w:t>Pipeline 1: Weather API</w:t>
      </w:r>
    </w:p>
    <w:p w14:paraId="189C5ADC" w14:textId="77777777" w:rsidR="002F6DA0" w:rsidRDefault="00000000">
      <w:pPr>
        <w:pStyle w:val="Heading3"/>
      </w:pPr>
      <w:r>
        <w:t>1. Selected Source</w:t>
      </w:r>
    </w:p>
    <w:p w14:paraId="415660B2" w14:textId="60D858B1" w:rsidR="002F6DA0" w:rsidRDefault="00000000">
      <w:r>
        <w:t xml:space="preserve">Source: </w:t>
      </w:r>
      <w:proofErr w:type="spellStart"/>
      <w:r>
        <w:t>OpenWeatherMap</w:t>
      </w:r>
      <w:proofErr w:type="spellEnd"/>
      <w:r>
        <w:t xml:space="preserve"> API</w:t>
      </w:r>
      <w:r>
        <w:br/>
        <w:t>Type of data produced:</w:t>
      </w:r>
      <w:r w:rsidR="00106222" w:rsidRPr="00106222">
        <w:t xml:space="preserve"> Weather data in JSON format containing details such as temperature, humidity, air pressure, wind speed, cloud cover, visibility, sunrise time, sunset time, and date/time information.</w:t>
      </w:r>
    </w:p>
    <w:p w14:paraId="315329C6" w14:textId="77777777" w:rsidR="00106222" w:rsidRDefault="00106222"/>
    <w:p w14:paraId="29C85E0A" w14:textId="77777777" w:rsidR="002F6DA0" w:rsidRDefault="00000000">
      <w:pPr>
        <w:pStyle w:val="Heading3"/>
      </w:pPr>
      <w:r>
        <w:t>2. Diagram 1 – Logical Architecture</w:t>
      </w:r>
    </w:p>
    <w:p w14:paraId="60597680" w14:textId="77777777" w:rsidR="00812551" w:rsidRDefault="00000000" w:rsidP="00812551">
      <w:pPr>
        <w:spacing w:after="0"/>
      </w:pPr>
      <w:r>
        <w:t>Weather Data Source</w:t>
      </w:r>
      <w:r>
        <w:br/>
        <w:t xml:space="preserve">        ↓</w:t>
      </w:r>
      <w:r>
        <w:br/>
        <w:t>API Ingestion</w:t>
      </w:r>
      <w:r>
        <w:br/>
        <w:t xml:space="preserve">        ↓</w:t>
      </w:r>
      <w:r>
        <w:br/>
        <w:t>Data Processing</w:t>
      </w:r>
      <w:r>
        <w:br/>
        <w:t xml:space="preserve">        ↓</w:t>
      </w:r>
      <w:r>
        <w:br/>
        <w:t>Database Storage</w:t>
      </w:r>
    </w:p>
    <w:p w14:paraId="7374D718" w14:textId="5228D65F" w:rsidR="00812551" w:rsidRPr="00812551" w:rsidRDefault="00812551" w:rsidP="00812551">
      <w:pPr>
        <w:spacing w:after="0"/>
        <w:rPr>
          <w:lang w:val="en-IN"/>
        </w:rPr>
      </w:pPr>
      <w:r>
        <w:rPr>
          <w:lang w:val="en-IN"/>
        </w:rPr>
        <w:t xml:space="preserve">        </w:t>
      </w:r>
      <w:r w:rsidRPr="00812551">
        <w:rPr>
          <w:lang w:val="en-IN"/>
        </w:rPr>
        <w:t>↓</w:t>
      </w:r>
    </w:p>
    <w:p w14:paraId="76C20A9F" w14:textId="77777777" w:rsidR="009C1DC9" w:rsidRPr="009C1DC9" w:rsidRDefault="009C1DC9" w:rsidP="009C1DC9">
      <w:pPr>
        <w:rPr>
          <w:lang w:val="en-IN"/>
        </w:rPr>
      </w:pPr>
      <w:r w:rsidRPr="009C1DC9">
        <w:rPr>
          <w:lang w:val="en-IN"/>
        </w:rPr>
        <w:t>ML Model / Dashboard (Consumer)</w:t>
      </w:r>
    </w:p>
    <w:p w14:paraId="3E741A62" w14:textId="5F52F017" w:rsidR="00106222" w:rsidRDefault="00106222"/>
    <w:p w14:paraId="6A048783" w14:textId="77777777" w:rsidR="002F6DA0" w:rsidRDefault="00000000">
      <w:pPr>
        <w:pStyle w:val="Heading3"/>
      </w:pPr>
      <w:r>
        <w:t>3. Diagram 2 – Technology Mapping</w:t>
      </w:r>
    </w:p>
    <w:p w14:paraId="4B9ED734" w14:textId="77777777" w:rsidR="00812551" w:rsidRPr="00812551" w:rsidRDefault="00000000" w:rsidP="00812551">
      <w:pPr>
        <w:spacing w:after="0"/>
        <w:rPr>
          <w:lang w:val="en-IN"/>
        </w:rPr>
      </w:pPr>
      <w:proofErr w:type="spellStart"/>
      <w:r>
        <w:t>OpenWeatherMap</w:t>
      </w:r>
      <w:proofErr w:type="spellEnd"/>
      <w:r>
        <w:t xml:space="preserve"> API</w:t>
      </w:r>
      <w:r>
        <w:br/>
        <w:t xml:space="preserve">        ↓</w:t>
      </w:r>
      <w:r>
        <w:br/>
        <w:t>Python (Requests)</w:t>
      </w:r>
      <w:r>
        <w:br/>
        <w:t xml:space="preserve">        ↓</w:t>
      </w:r>
      <w:r>
        <w:br/>
        <w:t>Python (Pandas)</w:t>
      </w:r>
      <w:r>
        <w:br/>
        <w:t xml:space="preserve">        ↓</w:t>
      </w:r>
      <w:r>
        <w:br/>
        <w:t>MySQL Database</w:t>
      </w:r>
      <w:r>
        <w:br/>
      </w:r>
      <w:r w:rsidR="00812551">
        <w:rPr>
          <w:lang w:val="en-IN"/>
        </w:rPr>
        <w:t xml:space="preserve">        </w:t>
      </w:r>
      <w:r w:rsidR="00812551" w:rsidRPr="00812551">
        <w:rPr>
          <w:lang w:val="en-IN"/>
        </w:rPr>
        <w:t>↓</w:t>
      </w:r>
    </w:p>
    <w:p w14:paraId="05EF5586" w14:textId="77777777" w:rsidR="009C1DC9" w:rsidRPr="009C1DC9" w:rsidRDefault="009C1DC9" w:rsidP="009C1DC9">
      <w:pPr>
        <w:rPr>
          <w:lang w:val="en-IN"/>
        </w:rPr>
      </w:pPr>
      <w:r w:rsidRPr="009C1DC9">
        <w:rPr>
          <w:lang w:val="en-IN"/>
        </w:rPr>
        <w:t>ML Model / Dashboard (Consumer)</w:t>
      </w:r>
    </w:p>
    <w:p w14:paraId="4ACF9D35" w14:textId="1138662D" w:rsidR="002F6DA0" w:rsidRDefault="002F6DA0"/>
    <w:p w14:paraId="5D1080C3" w14:textId="77777777" w:rsidR="00106222" w:rsidRDefault="00106222"/>
    <w:p w14:paraId="7AE0143D" w14:textId="77777777" w:rsidR="00106222" w:rsidRDefault="00106222"/>
    <w:p w14:paraId="44FFD35C" w14:textId="77777777" w:rsidR="00106222" w:rsidRDefault="00106222"/>
    <w:p w14:paraId="04D83ED2" w14:textId="77777777" w:rsidR="00106222" w:rsidRDefault="00106222"/>
    <w:p w14:paraId="19CED452" w14:textId="77777777" w:rsidR="002F6DA0" w:rsidRDefault="00000000">
      <w:pPr>
        <w:pStyle w:val="Heading3"/>
      </w:pPr>
      <w:r>
        <w:t>4. Component Explanation</w:t>
      </w:r>
    </w:p>
    <w:tbl>
      <w:tblPr>
        <w:tblStyle w:val="TableGrid"/>
        <w:tblW w:w="0" w:type="auto"/>
        <w:tblLook w:val="04A0" w:firstRow="1" w:lastRow="0" w:firstColumn="1" w:lastColumn="0" w:noHBand="0" w:noVBand="1"/>
      </w:tblPr>
      <w:tblGrid>
        <w:gridCol w:w="4320"/>
        <w:gridCol w:w="4320"/>
      </w:tblGrid>
      <w:tr w:rsidR="002F6DA0" w14:paraId="669710AD" w14:textId="77777777">
        <w:tc>
          <w:tcPr>
            <w:tcW w:w="4320" w:type="dxa"/>
          </w:tcPr>
          <w:p w14:paraId="2EB40E01" w14:textId="77777777" w:rsidR="002F6DA0" w:rsidRDefault="00000000">
            <w:r>
              <w:t>Component</w:t>
            </w:r>
          </w:p>
        </w:tc>
        <w:tc>
          <w:tcPr>
            <w:tcW w:w="4320" w:type="dxa"/>
          </w:tcPr>
          <w:p w14:paraId="4C8A0964" w14:textId="77777777" w:rsidR="002F6DA0" w:rsidRDefault="00000000">
            <w:r>
              <w:t>Why it Exists</w:t>
            </w:r>
          </w:p>
        </w:tc>
      </w:tr>
      <w:tr w:rsidR="002F6DA0" w14:paraId="7F0F7F0D" w14:textId="77777777">
        <w:tc>
          <w:tcPr>
            <w:tcW w:w="4320" w:type="dxa"/>
          </w:tcPr>
          <w:p w14:paraId="4C67A466" w14:textId="77777777" w:rsidR="002F6DA0" w:rsidRDefault="00000000">
            <w:proofErr w:type="spellStart"/>
            <w:r>
              <w:t>OpenWeatherMap</w:t>
            </w:r>
            <w:proofErr w:type="spellEnd"/>
            <w:r>
              <w:t xml:space="preserve"> API</w:t>
            </w:r>
          </w:p>
        </w:tc>
        <w:tc>
          <w:tcPr>
            <w:tcW w:w="4320" w:type="dxa"/>
          </w:tcPr>
          <w:p w14:paraId="3F1AB7F1" w14:textId="77777777" w:rsidR="002F6DA0" w:rsidRDefault="00000000">
            <w:r>
              <w:t>Provides live weather data.</w:t>
            </w:r>
          </w:p>
        </w:tc>
      </w:tr>
      <w:tr w:rsidR="002F6DA0" w14:paraId="08A869B2" w14:textId="77777777">
        <w:tc>
          <w:tcPr>
            <w:tcW w:w="4320" w:type="dxa"/>
          </w:tcPr>
          <w:p w14:paraId="108A0226" w14:textId="77777777" w:rsidR="002F6DA0" w:rsidRDefault="00000000">
            <w:r>
              <w:t>Python Requests</w:t>
            </w:r>
          </w:p>
        </w:tc>
        <w:tc>
          <w:tcPr>
            <w:tcW w:w="4320" w:type="dxa"/>
          </w:tcPr>
          <w:p w14:paraId="198118FD" w14:textId="77777777" w:rsidR="002F6DA0" w:rsidRDefault="00000000">
            <w:r>
              <w:t>Fetches weather data from the API.</w:t>
            </w:r>
          </w:p>
        </w:tc>
      </w:tr>
      <w:tr w:rsidR="002F6DA0" w14:paraId="068E257D" w14:textId="77777777">
        <w:tc>
          <w:tcPr>
            <w:tcW w:w="4320" w:type="dxa"/>
          </w:tcPr>
          <w:p w14:paraId="3FEB8597" w14:textId="77777777" w:rsidR="002F6DA0" w:rsidRDefault="00000000">
            <w:r>
              <w:t>Pandas</w:t>
            </w:r>
          </w:p>
        </w:tc>
        <w:tc>
          <w:tcPr>
            <w:tcW w:w="4320" w:type="dxa"/>
          </w:tcPr>
          <w:p w14:paraId="4970C6F9" w14:textId="77777777" w:rsidR="002F6DA0" w:rsidRDefault="00000000">
            <w:r>
              <w:t>Cleans and transforms JSON data into tabular format.</w:t>
            </w:r>
          </w:p>
        </w:tc>
      </w:tr>
      <w:tr w:rsidR="002F6DA0" w14:paraId="550A38C5" w14:textId="77777777">
        <w:tc>
          <w:tcPr>
            <w:tcW w:w="4320" w:type="dxa"/>
          </w:tcPr>
          <w:p w14:paraId="1640D686" w14:textId="77777777" w:rsidR="002F6DA0" w:rsidRDefault="00000000">
            <w:r>
              <w:t>MySQL</w:t>
            </w:r>
          </w:p>
        </w:tc>
        <w:tc>
          <w:tcPr>
            <w:tcW w:w="4320" w:type="dxa"/>
          </w:tcPr>
          <w:p w14:paraId="5072894D" w14:textId="77777777" w:rsidR="002F6DA0" w:rsidRDefault="00000000">
            <w:r>
              <w:t>Stores processed weather records.</w:t>
            </w:r>
          </w:p>
        </w:tc>
      </w:tr>
    </w:tbl>
    <w:p w14:paraId="29DE821C" w14:textId="142488C9" w:rsidR="002F6DA0" w:rsidRDefault="00000000">
      <w:pPr>
        <w:pStyle w:val="Heading3"/>
      </w:pPr>
      <w:r>
        <w:t>5. Question Log</w:t>
      </w:r>
    </w:p>
    <w:p w14:paraId="67C4EE20" w14:textId="259C99C8" w:rsidR="00106222" w:rsidRPr="00106222" w:rsidRDefault="00106222" w:rsidP="00106222">
      <w:pPr>
        <w:rPr>
          <w:lang w:val="en-IN"/>
        </w:rPr>
      </w:pPr>
      <w:r>
        <w:rPr>
          <w:lang w:val="en-IN"/>
        </w:rPr>
        <w:t xml:space="preserve">1. </w:t>
      </w:r>
      <w:r w:rsidRPr="00106222">
        <w:rPr>
          <w:lang w:val="en-IN"/>
        </w:rPr>
        <w:t>How do I get weather data for multiple cities using a single API?</w:t>
      </w:r>
    </w:p>
    <w:p w14:paraId="174DE576" w14:textId="3B58090D" w:rsidR="002F6DA0" w:rsidRDefault="00106222" w:rsidP="00106222">
      <w:r>
        <w:rPr>
          <w:lang w:val="en-IN"/>
        </w:rPr>
        <w:t xml:space="preserve">2. </w:t>
      </w:r>
      <w:r w:rsidRPr="00106222">
        <w:rPr>
          <w:lang w:val="en-IN"/>
        </w:rPr>
        <w:t xml:space="preserve"> </w:t>
      </w:r>
      <w:r w:rsidRPr="00106222">
        <w:t>Why is the weather data received in JSON format instead of a table?</w:t>
      </w:r>
    </w:p>
    <w:p w14:paraId="2179222D" w14:textId="5BBA9332" w:rsidR="002F6DA0" w:rsidRDefault="00106222">
      <w:r>
        <w:t>3. What happens if the API is unavailable during collection?</w:t>
      </w:r>
    </w:p>
    <w:p w14:paraId="53D1011D" w14:textId="03E925BA" w:rsidR="00106222" w:rsidRDefault="00106222">
      <w:r>
        <w:t>4. How can duplicate records be prevented?</w:t>
      </w:r>
    </w:p>
    <w:p w14:paraId="440807D8" w14:textId="267402AB" w:rsidR="009C1DC9" w:rsidRDefault="009C1DC9">
      <w:r>
        <w:t xml:space="preserve">5. </w:t>
      </w:r>
      <w:r w:rsidRPr="009C1DC9">
        <w:t>Why is MySQL better than storing the data in a CSV file for this pipeline?</w:t>
      </w:r>
    </w:p>
    <w:p w14:paraId="6D6711FD" w14:textId="77777777" w:rsidR="002F6DA0" w:rsidRDefault="00000000">
      <w:pPr>
        <w:pStyle w:val="Heading3"/>
      </w:pPr>
      <w:r>
        <w:t>6. Short Architecture Explanation</w:t>
      </w:r>
    </w:p>
    <w:p w14:paraId="36895382" w14:textId="0610E839" w:rsidR="002F6DA0" w:rsidRDefault="00106222">
      <w:r w:rsidRPr="00106222">
        <w:t xml:space="preserve">Weather data is collected from the </w:t>
      </w:r>
      <w:proofErr w:type="spellStart"/>
      <w:r w:rsidRPr="00106222">
        <w:t>OpenWeatherMap</w:t>
      </w:r>
      <w:proofErr w:type="spellEnd"/>
      <w:r w:rsidRPr="00106222">
        <w:t xml:space="preserve"> API using Python. The data is cleaned and organized with Pandas and then stored in a MySQL database. Storing the data in a structured format makes it easy to access and use for </w:t>
      </w:r>
      <w:r w:rsidRPr="00106222">
        <w:rPr>
          <w:b/>
          <w:bCs/>
        </w:rPr>
        <w:t>future analysis</w:t>
      </w:r>
      <w:r w:rsidRPr="00106222">
        <w:t>, reporting, and decision-making.</w:t>
      </w:r>
      <w:r>
        <w:br w:type="page"/>
      </w:r>
    </w:p>
    <w:p w14:paraId="4D557B8A" w14:textId="77777777" w:rsidR="002F6DA0" w:rsidRDefault="00000000">
      <w:pPr>
        <w:pStyle w:val="Heading2"/>
      </w:pPr>
      <w:r>
        <w:lastRenderedPageBreak/>
        <w:t>Pipeline 2: Food Delivery CSV</w:t>
      </w:r>
    </w:p>
    <w:p w14:paraId="63714AC0" w14:textId="77777777" w:rsidR="002F6DA0" w:rsidRDefault="00000000">
      <w:pPr>
        <w:pStyle w:val="Heading3"/>
      </w:pPr>
      <w:r>
        <w:t>1. Selected Source</w:t>
      </w:r>
    </w:p>
    <w:p w14:paraId="0C4D9DFE" w14:textId="77777777" w:rsidR="002F6DA0" w:rsidRDefault="00000000">
      <w:r>
        <w:t>Source: Food_Delivery_Times.csv</w:t>
      </w:r>
      <w:r>
        <w:br/>
        <w:t>Type of data produced: Structured CSV records containing delivery order information.</w:t>
      </w:r>
    </w:p>
    <w:p w14:paraId="54CB76A1" w14:textId="77777777" w:rsidR="00106222" w:rsidRDefault="00106222"/>
    <w:p w14:paraId="18B2BE84" w14:textId="77777777" w:rsidR="002F6DA0" w:rsidRDefault="00000000">
      <w:pPr>
        <w:pStyle w:val="Heading3"/>
      </w:pPr>
      <w:r>
        <w:t>2. Diagram 1 – Logical Architecture</w:t>
      </w:r>
    </w:p>
    <w:p w14:paraId="4C98311D" w14:textId="4E1DC72B" w:rsidR="00106222" w:rsidRDefault="00000000" w:rsidP="00812551">
      <w:pPr>
        <w:spacing w:after="0"/>
      </w:pPr>
      <w:r>
        <w:t>CSV File</w:t>
      </w:r>
      <w:r>
        <w:br/>
        <w:t xml:space="preserve">   </w:t>
      </w:r>
      <w:r w:rsidR="00812551">
        <w:t xml:space="preserve"> </w:t>
      </w:r>
      <w:r>
        <w:t>↓</w:t>
      </w:r>
      <w:r>
        <w:br/>
        <w:t>File Ingestion</w:t>
      </w:r>
      <w:r>
        <w:br/>
        <w:t xml:space="preserve">   </w:t>
      </w:r>
      <w:r w:rsidR="00812551">
        <w:t xml:space="preserve"> </w:t>
      </w:r>
      <w:r>
        <w:t>↓</w:t>
      </w:r>
      <w:r>
        <w:br/>
        <w:t>Data Processing</w:t>
      </w:r>
      <w:r>
        <w:br/>
        <w:t xml:space="preserve">  </w:t>
      </w:r>
      <w:r w:rsidR="00812551">
        <w:t xml:space="preserve">  </w:t>
      </w:r>
      <w:r>
        <w:t>↓</w:t>
      </w:r>
      <w:r>
        <w:br/>
        <w:t>Database Storage</w:t>
      </w:r>
    </w:p>
    <w:p w14:paraId="688BFFAA" w14:textId="00636272" w:rsidR="00812551" w:rsidRPr="00812551" w:rsidRDefault="00812551" w:rsidP="00812551">
      <w:pPr>
        <w:spacing w:after="0"/>
        <w:rPr>
          <w:lang w:val="en-IN"/>
        </w:rPr>
      </w:pPr>
      <w:r>
        <w:rPr>
          <w:lang w:val="en-IN"/>
        </w:rPr>
        <w:t xml:space="preserve">    </w:t>
      </w:r>
      <w:r w:rsidRPr="00812551">
        <w:rPr>
          <w:lang w:val="en-IN"/>
        </w:rPr>
        <w:t>↓</w:t>
      </w:r>
    </w:p>
    <w:p w14:paraId="708619EC" w14:textId="77777777" w:rsidR="009C1DC9" w:rsidRPr="009C1DC9" w:rsidRDefault="009C1DC9" w:rsidP="009C1DC9">
      <w:pPr>
        <w:rPr>
          <w:lang w:val="en-IN"/>
        </w:rPr>
      </w:pPr>
      <w:r w:rsidRPr="009C1DC9">
        <w:rPr>
          <w:lang w:val="en-IN"/>
        </w:rPr>
        <w:t>ML Model / Dashboard (Consumer)</w:t>
      </w:r>
    </w:p>
    <w:p w14:paraId="0700463E" w14:textId="77777777" w:rsidR="00106222" w:rsidRDefault="00106222"/>
    <w:p w14:paraId="665E7865" w14:textId="77777777" w:rsidR="002F6DA0" w:rsidRDefault="00000000">
      <w:pPr>
        <w:pStyle w:val="Heading3"/>
      </w:pPr>
      <w:r>
        <w:t>3. Diagram 2 – Technology Mapping</w:t>
      </w:r>
    </w:p>
    <w:p w14:paraId="149B1B21" w14:textId="77777777" w:rsidR="00812551" w:rsidRDefault="00000000">
      <w:r>
        <w:t>Food_Delivery_Times.csv</w:t>
      </w:r>
      <w:r>
        <w:br/>
        <w:t xml:space="preserve">   ↓</w:t>
      </w:r>
      <w:r>
        <w:br/>
        <w:t xml:space="preserve">Python (Pandas </w:t>
      </w:r>
      <w:proofErr w:type="spellStart"/>
      <w:r>
        <w:t>read_csv</w:t>
      </w:r>
      <w:proofErr w:type="spellEnd"/>
      <w:r>
        <w:t>)</w:t>
      </w:r>
      <w:r>
        <w:br/>
        <w:t xml:space="preserve">   ↓</w:t>
      </w:r>
      <w:r>
        <w:br/>
        <w:t>Pandas Cleaning &amp; Transformation</w:t>
      </w:r>
      <w:r>
        <w:br/>
        <w:t xml:space="preserve">   ↓</w:t>
      </w:r>
      <w:r>
        <w:br/>
        <w:t>MySQL Database</w:t>
      </w:r>
    </w:p>
    <w:p w14:paraId="1D6C6F85" w14:textId="44848DAC" w:rsidR="00812551" w:rsidRPr="00812551" w:rsidRDefault="00812551" w:rsidP="00812551">
      <w:pPr>
        <w:spacing w:after="0"/>
        <w:rPr>
          <w:lang w:val="en-IN"/>
        </w:rPr>
      </w:pPr>
      <w:r>
        <w:rPr>
          <w:lang w:val="en-IN"/>
        </w:rPr>
        <w:t xml:space="preserve">   </w:t>
      </w:r>
      <w:r w:rsidRPr="00812551">
        <w:rPr>
          <w:lang w:val="en-IN"/>
        </w:rPr>
        <w:t>↓</w:t>
      </w:r>
    </w:p>
    <w:p w14:paraId="1AB1A166" w14:textId="77777777" w:rsidR="009C1DC9" w:rsidRPr="009C1DC9" w:rsidRDefault="009C1DC9" w:rsidP="009C1DC9">
      <w:pPr>
        <w:rPr>
          <w:lang w:val="en-IN"/>
        </w:rPr>
      </w:pPr>
      <w:r w:rsidRPr="009C1DC9">
        <w:rPr>
          <w:lang w:val="en-IN"/>
        </w:rPr>
        <w:t>ML Model / Dashboard (Consumer)</w:t>
      </w:r>
    </w:p>
    <w:p w14:paraId="0BCB1F0D" w14:textId="71EF0956" w:rsidR="00106222" w:rsidRDefault="00000000">
      <w:r>
        <w:br/>
      </w:r>
    </w:p>
    <w:p w14:paraId="474EDF57" w14:textId="77777777" w:rsidR="002F6DA0" w:rsidRDefault="00000000">
      <w:pPr>
        <w:pStyle w:val="Heading3"/>
      </w:pPr>
      <w:r>
        <w:t>4. Component Explanation</w:t>
      </w:r>
    </w:p>
    <w:tbl>
      <w:tblPr>
        <w:tblStyle w:val="TableGrid"/>
        <w:tblW w:w="0" w:type="auto"/>
        <w:tblLook w:val="04A0" w:firstRow="1" w:lastRow="0" w:firstColumn="1" w:lastColumn="0" w:noHBand="0" w:noVBand="1"/>
      </w:tblPr>
      <w:tblGrid>
        <w:gridCol w:w="4320"/>
        <w:gridCol w:w="4320"/>
      </w:tblGrid>
      <w:tr w:rsidR="002F6DA0" w14:paraId="7827E1C3" w14:textId="77777777">
        <w:tc>
          <w:tcPr>
            <w:tcW w:w="4320" w:type="dxa"/>
          </w:tcPr>
          <w:p w14:paraId="37DADA88" w14:textId="77777777" w:rsidR="002F6DA0" w:rsidRDefault="00000000">
            <w:r>
              <w:t>Component</w:t>
            </w:r>
          </w:p>
        </w:tc>
        <w:tc>
          <w:tcPr>
            <w:tcW w:w="4320" w:type="dxa"/>
          </w:tcPr>
          <w:p w14:paraId="61FE69A6" w14:textId="77777777" w:rsidR="002F6DA0" w:rsidRDefault="00000000">
            <w:r>
              <w:t>Why it Exists</w:t>
            </w:r>
          </w:p>
        </w:tc>
      </w:tr>
      <w:tr w:rsidR="002F6DA0" w14:paraId="703A564A" w14:textId="77777777">
        <w:tc>
          <w:tcPr>
            <w:tcW w:w="4320" w:type="dxa"/>
          </w:tcPr>
          <w:p w14:paraId="2D0CFB97" w14:textId="77777777" w:rsidR="002F6DA0" w:rsidRDefault="00000000">
            <w:r>
              <w:t>Food_Delivery_Times.csv</w:t>
            </w:r>
          </w:p>
        </w:tc>
        <w:tc>
          <w:tcPr>
            <w:tcW w:w="4320" w:type="dxa"/>
          </w:tcPr>
          <w:p w14:paraId="661C8C2C" w14:textId="77777777" w:rsidR="002F6DA0" w:rsidRDefault="00000000">
            <w:r>
              <w:t>Original source of delivery records.</w:t>
            </w:r>
          </w:p>
        </w:tc>
      </w:tr>
      <w:tr w:rsidR="002F6DA0" w14:paraId="11B8DF82" w14:textId="77777777">
        <w:tc>
          <w:tcPr>
            <w:tcW w:w="4320" w:type="dxa"/>
          </w:tcPr>
          <w:p w14:paraId="090D3AB7" w14:textId="77777777" w:rsidR="002F6DA0" w:rsidRDefault="00000000">
            <w:r>
              <w:t xml:space="preserve">Pandas </w:t>
            </w:r>
            <w:proofErr w:type="spellStart"/>
            <w:r>
              <w:t>read_csv</w:t>
            </w:r>
            <w:proofErr w:type="spellEnd"/>
          </w:p>
        </w:tc>
        <w:tc>
          <w:tcPr>
            <w:tcW w:w="4320" w:type="dxa"/>
          </w:tcPr>
          <w:p w14:paraId="5B922C43" w14:textId="77777777" w:rsidR="002F6DA0" w:rsidRDefault="00000000">
            <w:r>
              <w:t>Loads CSV data into memory.</w:t>
            </w:r>
          </w:p>
        </w:tc>
      </w:tr>
      <w:tr w:rsidR="002F6DA0" w14:paraId="6E28BAAC" w14:textId="77777777">
        <w:tc>
          <w:tcPr>
            <w:tcW w:w="4320" w:type="dxa"/>
          </w:tcPr>
          <w:p w14:paraId="7C63378B" w14:textId="77777777" w:rsidR="002F6DA0" w:rsidRDefault="00000000">
            <w:r>
              <w:t>Pandas Cleaning</w:t>
            </w:r>
          </w:p>
        </w:tc>
        <w:tc>
          <w:tcPr>
            <w:tcW w:w="4320" w:type="dxa"/>
          </w:tcPr>
          <w:p w14:paraId="0556CDFB" w14:textId="77777777" w:rsidR="002F6DA0" w:rsidRDefault="00000000">
            <w:r>
              <w:t>Handles missing values and data types.</w:t>
            </w:r>
          </w:p>
        </w:tc>
      </w:tr>
      <w:tr w:rsidR="002F6DA0" w14:paraId="69374B16" w14:textId="77777777">
        <w:tc>
          <w:tcPr>
            <w:tcW w:w="4320" w:type="dxa"/>
          </w:tcPr>
          <w:p w14:paraId="2B8E43EF" w14:textId="77777777" w:rsidR="002F6DA0" w:rsidRDefault="00000000">
            <w:r>
              <w:t>MySQL</w:t>
            </w:r>
          </w:p>
        </w:tc>
        <w:tc>
          <w:tcPr>
            <w:tcW w:w="4320" w:type="dxa"/>
          </w:tcPr>
          <w:p w14:paraId="0BD0ED96" w14:textId="77777777" w:rsidR="002F6DA0" w:rsidRDefault="00000000">
            <w:r>
              <w:t>Stores cleaned data for querying.</w:t>
            </w:r>
          </w:p>
        </w:tc>
      </w:tr>
    </w:tbl>
    <w:p w14:paraId="4A4DF764" w14:textId="77777777" w:rsidR="00106222" w:rsidRDefault="00106222">
      <w:pPr>
        <w:pStyle w:val="Heading3"/>
      </w:pPr>
    </w:p>
    <w:p w14:paraId="30EB5D81" w14:textId="77777777" w:rsidR="00106222" w:rsidRDefault="00106222" w:rsidP="00106222"/>
    <w:p w14:paraId="4A7AF913" w14:textId="77777777" w:rsidR="00106222" w:rsidRDefault="00106222" w:rsidP="00106222"/>
    <w:p w14:paraId="4E66A44F" w14:textId="77777777" w:rsidR="00106222" w:rsidRPr="00106222" w:rsidRDefault="00106222" w:rsidP="00106222"/>
    <w:p w14:paraId="48856DC3" w14:textId="77777777" w:rsidR="00106222" w:rsidRPr="00106222" w:rsidRDefault="00106222" w:rsidP="00106222"/>
    <w:p w14:paraId="4B914C76" w14:textId="455ADFF1" w:rsidR="002F6DA0" w:rsidRDefault="00000000">
      <w:pPr>
        <w:pStyle w:val="Heading3"/>
      </w:pPr>
      <w:r>
        <w:t>5. Question Log</w:t>
      </w:r>
    </w:p>
    <w:p w14:paraId="69A45D44" w14:textId="77777777" w:rsidR="0090371C" w:rsidRDefault="0090371C">
      <w:r w:rsidRPr="0090371C">
        <w:t>What happens if the CSV file is updated with new records later?</w:t>
      </w:r>
    </w:p>
    <w:p w14:paraId="0C73477D" w14:textId="77777777" w:rsidR="0090371C" w:rsidRDefault="0090371C">
      <w:r w:rsidRPr="0090371C">
        <w:t>Why should I store the data in a database instead of only keeping the CSV file?</w:t>
      </w:r>
    </w:p>
    <w:p w14:paraId="5EBDAE85" w14:textId="4B18AB5F" w:rsidR="002F6DA0" w:rsidRDefault="00000000">
      <w:r>
        <w:t>Why store CSV data in MySQL?</w:t>
      </w:r>
    </w:p>
    <w:p w14:paraId="14005D05" w14:textId="77777777" w:rsidR="0090371C" w:rsidRDefault="0090371C">
      <w:r w:rsidRPr="0090371C">
        <w:t>What problems might occur while importing the CSV file into MySQL?</w:t>
      </w:r>
    </w:p>
    <w:p w14:paraId="132029EC" w14:textId="675070B2" w:rsidR="002F6DA0" w:rsidRDefault="00000000">
      <w:r>
        <w:t>Is scheduling required for CSV ingestion?</w:t>
      </w:r>
    </w:p>
    <w:p w14:paraId="53F4EDE4" w14:textId="77777777" w:rsidR="002F6DA0" w:rsidRDefault="00000000">
      <w:r>
        <w:t>Why convert NumPy types before inserting into MySQL?</w:t>
      </w:r>
    </w:p>
    <w:p w14:paraId="7F1A4F93" w14:textId="77777777" w:rsidR="00106222" w:rsidRDefault="00106222"/>
    <w:p w14:paraId="30C810AB" w14:textId="77777777" w:rsidR="009C1DC9" w:rsidRDefault="00000000" w:rsidP="009C1DC9">
      <w:pPr>
        <w:pStyle w:val="Heading3"/>
      </w:pPr>
      <w:r>
        <w:t>6. Short Architecture Explanation</w:t>
      </w:r>
    </w:p>
    <w:p w14:paraId="4762EA4D" w14:textId="054B31F4" w:rsidR="009C1DC9" w:rsidRPr="009C1DC9" w:rsidRDefault="009C1DC9" w:rsidP="0044269A">
      <w:pPr>
        <w:rPr>
          <w:rFonts w:asciiTheme="majorHAnsi" w:eastAsiaTheme="majorEastAsia" w:hAnsiTheme="majorHAnsi" w:cstheme="majorBidi"/>
          <w:b/>
          <w:bCs/>
          <w:color w:val="4F81BD" w:themeColor="accent1"/>
        </w:rPr>
      </w:pPr>
      <w:r w:rsidRPr="009C1DC9">
        <w:t xml:space="preserve">Data starts in a CSV file, which is a static export of delivery records. Pandas reads the file and cleans missing values and inconsistent types so the data matches the database schema. The cleaned rows are then stored in MySQL, where they become </w:t>
      </w:r>
      <w:proofErr w:type="spellStart"/>
      <w:r w:rsidRPr="009C1DC9">
        <w:t>queryable</w:t>
      </w:r>
      <w:proofErr w:type="spellEnd"/>
      <w:r w:rsidRPr="009C1DC9">
        <w:t>. Finally, an ML model or dashboard reads the data to predict delivery time or show trends.</w:t>
      </w:r>
    </w:p>
    <w:p w14:paraId="62BB744C" w14:textId="2F39619F" w:rsidR="002F6DA0" w:rsidRDefault="00000000">
      <w:pPr>
        <w:pStyle w:val="Heading2"/>
      </w:pPr>
      <w:r>
        <w:t>Conclusion</w:t>
      </w:r>
    </w:p>
    <w:p w14:paraId="58A47FAE" w14:textId="4D8718F7" w:rsidR="00106222" w:rsidRDefault="0090371C">
      <w:r w:rsidRPr="0090371C">
        <w:t>Both pipelines follow the same flow: Source → Ingestion → Processing → Storage → Consumer. The Weather API pipeline uses API-based data collection, while the Food Delivery pipeline uses CSV file-based data ingestion. In both cases, the data is processed and stored in a database so it can be used for future analysis and reporting.</w:t>
      </w:r>
      <w:r>
        <w:br w:type="page"/>
      </w:r>
    </w:p>
    <w:sectPr w:rsidR="001062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628010">
    <w:abstractNumId w:val="8"/>
  </w:num>
  <w:num w:numId="2" w16cid:durableId="1455706900">
    <w:abstractNumId w:val="6"/>
  </w:num>
  <w:num w:numId="3" w16cid:durableId="903178354">
    <w:abstractNumId w:val="5"/>
  </w:num>
  <w:num w:numId="4" w16cid:durableId="884828746">
    <w:abstractNumId w:val="4"/>
  </w:num>
  <w:num w:numId="5" w16cid:durableId="1974600912">
    <w:abstractNumId w:val="7"/>
  </w:num>
  <w:num w:numId="6" w16cid:durableId="310866355">
    <w:abstractNumId w:val="3"/>
  </w:num>
  <w:num w:numId="7" w16cid:durableId="1591155484">
    <w:abstractNumId w:val="2"/>
  </w:num>
  <w:num w:numId="8" w16cid:durableId="1015107706">
    <w:abstractNumId w:val="1"/>
  </w:num>
  <w:num w:numId="9" w16cid:durableId="88082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72"/>
    <w:rsid w:val="00106222"/>
    <w:rsid w:val="0015074B"/>
    <w:rsid w:val="0029639D"/>
    <w:rsid w:val="002F6DA0"/>
    <w:rsid w:val="00326F90"/>
    <w:rsid w:val="004272F4"/>
    <w:rsid w:val="0044269A"/>
    <w:rsid w:val="00611E1C"/>
    <w:rsid w:val="00812551"/>
    <w:rsid w:val="0090371C"/>
    <w:rsid w:val="009C1D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75CD2"/>
  <w14:defaultImageDpi w14:val="300"/>
  <w15:docId w15:val="{41CD468E-3BC8-4D0B-8F5A-15ED24198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khanna</cp:lastModifiedBy>
  <cp:revision>5</cp:revision>
  <dcterms:created xsi:type="dcterms:W3CDTF">2013-12-23T23:15:00Z</dcterms:created>
  <dcterms:modified xsi:type="dcterms:W3CDTF">2026-10-04T17:26:00Z</dcterms:modified>
  <cp:category/>
</cp:coreProperties>
</file>